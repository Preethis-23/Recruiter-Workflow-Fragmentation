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Smith</w:t>
      </w:r>
    </w:p>
    <w:p>
      <w:r>
        <w:t>john.smith@email.com</w:t>
      </w:r>
    </w:p>
    <w:p>
      <w:r>
        <w:t>+1-555-123-4567</w:t>
      </w:r>
    </w:p>
    <w:p/>
    <w:p>
      <w:pPr>
        <w:pStyle w:val="Heading2"/>
      </w:pPr>
      <w:r>
        <w:t>Education</w:t>
      </w:r>
    </w:p>
    <w:p>
      <w:r>
        <w:t>B.S. Computer Science, MIT, 2018</w:t>
      </w:r>
    </w:p>
    <w:p>
      <w:pPr>
        <w:pStyle w:val="Heading2"/>
      </w:pPr>
      <w:r>
        <w:t>Experience</w:t>
      </w:r>
    </w:p>
    <w:p>
      <w:r>
        <w:t>Senior Software Engineer at TechCorp (2020-Present)</w:t>
      </w:r>
    </w:p>
    <w:p>
      <w:r>
        <w:t>- Built RESTful APIs using Python, FastAPI, and SQLAlchemy</w:t>
      </w:r>
    </w:p>
    <w:p>
      <w:r>
        <w:t>- Deployed microservices with Docker and Kubernetes on AWS</w:t>
      </w:r>
    </w:p>
    <w:p>
      <w:r>
        <w:t>- Led a team of 5 engineers, mentored junior developers</w:t>
      </w:r>
    </w:p>
    <w:p>
      <w:r>
        <w:t>Software Engineer at StartupX (2018-2020)</w:t>
      </w:r>
    </w:p>
    <w:p>
      <w:r>
        <w:t>- Developed backend services in Python and Django</w:t>
      </w:r>
    </w:p>
    <w:p>
      <w:r>
        <w:t>- Managed PostgreSQL databases with complex queries</w:t>
      </w:r>
    </w:p>
    <w:p>
      <w:pPr>
        <w:pStyle w:val="Heading2"/>
      </w:pPr>
      <w:r>
        <w:t>Skills</w:t>
      </w:r>
    </w:p>
    <w:p>
      <w:r>
        <w:t>Python, FastAPI, Django, SQLAlchemy, Docker, Kubernetes, AWS, PostgreSQL, Redis, Git, CI/CD</w:t>
      </w:r>
    </w:p>
    <w:p>
      <w:pPr>
        <w:pStyle w:val="Heading2"/>
      </w:pPr>
      <w:r>
        <w:t>Projects</w:t>
      </w:r>
    </w:p>
    <w:p>
      <w:r>
        <w:t>Open-source FastAPI template with auth and RBAC (500+ stars)</w:t>
      </w:r>
    </w:p>
    <w:p>
      <w:pPr>
        <w:pStyle w:val="Heading2"/>
      </w:pPr>
      <w:r>
        <w:t>Certifications</w:t>
      </w:r>
    </w:p>
    <w:p>
      <w:r>
        <w:t>AWS Solutions Architect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