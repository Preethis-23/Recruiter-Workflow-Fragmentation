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jane.doe@techmail.com</w:t>
      </w:r>
    </w:p>
    <w:p>
      <w:r>
        <w:t>+1-555-987-6543</w:t>
      </w:r>
    </w:p>
    <w:p>
      <w:pPr>
        <w:pStyle w:val="Heading2"/>
      </w:pPr>
      <w:r>
        <w:t>Education</w:t>
      </w:r>
    </w:p>
    <w:p>
      <w:r>
        <w:t>M.S. Data Science, Stanford University, 2019</w:t>
      </w:r>
    </w:p>
    <w:p>
      <w:pPr>
        <w:pStyle w:val="Heading2"/>
      </w:pPr>
      <w:r>
        <w:t>Experience</w:t>
      </w:r>
    </w:p>
    <w:p>
      <w:r>
        <w:t>ML Engineer at DataCo (2019-Present)</w:t>
      </w:r>
    </w:p>
    <w:p>
      <w:r>
        <w:t>- Built machine learning pipelines in Python</w:t>
      </w:r>
    </w:p>
    <w:p>
      <w:r>
        <w:t>- Experience with TensorFlow and PyTorch</w:t>
      </w:r>
    </w:p>
    <w:p>
      <w:r>
        <w:t>- Some Django and Flask backend work</w:t>
      </w:r>
    </w:p>
    <w:p>
      <w:pPr>
        <w:pStyle w:val="Heading2"/>
      </w:pPr>
      <w:r>
        <w:t>Skills</w:t>
      </w:r>
    </w:p>
    <w:p>
      <w:r>
        <w:t>Python, Machine Learning, TensorFlow, PyTorch, Django, Flask, SQL, AWS,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